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聽力練習提示工程架構表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2551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設計元素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具體內容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設計原理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角色設定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英語語言助手</w:t>
              <w:br/>
              <w:t>專注於聽力訓練內容創建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專業性角色定位</w:t>
              <w:br/>
              <w:t>目標導向設計</w:t>
              <w:br/>
              <w:t>聽力專項訓練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內容生成指南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初級：基礎詞彙(10-30詞)</w:t>
              <w:br/>
              <w:t>• 中級：常用表達(30-50詞)</w:t>
              <w:br/>
              <w:t>• 高級：自然語言(50-80詞)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精確的量化控制</w:t>
              <w:br/>
              <w:t>認知負荷適配</w:t>
              <w:br/>
              <w:t>梯度式難度設計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主題設計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八大日常主題(問候、天氣、食物、交通等)</w:t>
              <w:br/>
              <w:t>• 每個主題配有emoji圖標</w:t>
              <w:br/>
              <w:t>• 明確的學習目標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情境多樣性</w:t>
              <w:br/>
              <w:t>視覺化輔助</w:t>
              <w:br/>
              <w:t>目標明確性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問題生成機制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自動問題生成</w:t>
              <w:br/>
              <w:t>• 初級/中級：1個問題</w:t>
              <w:br/>
              <w:t>• 高級：3個問題</w:t>
              <w:br/>
              <w:t>• 直接可答問題設計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理解檢測理論</w:t>
              <w:br/>
              <w:t>難度適應性</w:t>
              <w:br/>
              <w:t>直接理解測試原理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評估機制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答案智能評估</w:t>
              <w:br/>
              <w:t>• 0-100分量化評分</w:t>
              <w:br/>
              <w:t>• 質性反饋提供</w:t>
              <w:br/>
              <w:t>• 原文提供對照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形成性評估理論</w:t>
              <w:br/>
              <w:t>即時反饋原則</w:t>
              <w:br/>
              <w:t>學習效果優化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難度調整機制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內容長度控制</w:t>
              <w:br/>
              <w:t>• 語言複雜度梯度</w:t>
              <w:br/>
              <w:t>• 主題深度層級</w:t>
              <w:br/>
              <w:t>• 問題數量和複雜度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自然順序假說</w:t>
              <w:br/>
              <w:t>漸進挑戰原理</w:t>
              <w:br/>
              <w:t>難度分級科學性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流程設計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整合式流程架構</w:t>
              <w:br/>
              <w:t>• 內容生成-問題設計-評估三環節</w:t>
              <w:br/>
              <w:t>• 持續練習選項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完整學習循環</w:t>
              <w:br/>
              <w:t>系統性聽力訓練</w:t>
              <w:br/>
              <w:t>學習持續性設計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設計原理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循序漸進原理</w:t>
              <w:br/>
              <w:t>• 直接理解測試原理</w:t>
              <w:br/>
              <w:t>• 量身定制反饋原理</w:t>
              <w:br/>
              <w:t>• 主題多元化原理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自然順序假說</w:t>
              <w:br/>
              <w:t>聽力理解理論</w:t>
              <w:br/>
              <w:t>形成性評估理論</w:t>
              <w:br/>
              <w:t>情境學習理論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