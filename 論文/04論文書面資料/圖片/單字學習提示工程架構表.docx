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單字學習提示工程架構表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2835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設計元素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具體內容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設計原理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角色設定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有耐心的英語教師</w:t>
              <w:br/>
              <w:t>專業且支持性的學習關係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正式學習氛圍營造</w:t>
              <w:br/>
              <w:t>教師-學生互動模式</w:t>
              <w:br/>
              <w:t>降低學習焦慮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學習流程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單字介紹（詞性、定義）</w:t>
              <w:br/>
              <w:t>• 學生造句嘗試</w:t>
              <w:br/>
              <w:t>• 教師回饋與示範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「展示-練習-回饋」教學模式</w:t>
              <w:br/>
              <w:t>主動產出促進內化</w:t>
              <w:br/>
              <w:t>學習循環完整性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難度分級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初級：CEFR A1-A2</w:t>
              <w:br/>
              <w:t>• 中級：CEFR B1-B2</w:t>
              <w:br/>
              <w:t>• 高級：CEFR C1-C2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國際標準分級系統</w:t>
              <w:br/>
              <w:t>漸進式學習難度</w:t>
              <w:br/>
              <w:t>明確學習路徑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雙語策略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英文原文定義</w:t>
              <w:br/>
              <w:t>• 中文翻譯定義</w:t>
              <w:br/>
              <w:t>• 英文範例句</w:t>
              <w:br/>
              <w:t>• 中文詳細回饋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母語支持理論</w:t>
              <w:br/>
              <w:t>認知負荷優化</w:t>
              <w:br/>
              <w:t>文化適應考量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回饋設計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範例句提供</w:t>
              <w:br/>
              <w:t>• 多維評估體系</w:t>
              <w:br/>
              <w:t>• 建設性回饋策略</w:t>
              <w:br/>
              <w:t>• 鼓勵支持性語言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形成性評估理論</w:t>
              <w:br/>
              <w:t>積極心理學教育理念</w:t>
              <w:br/>
              <w:t>學習動機維持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提示細節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明確等待學生造句</w:t>
              <w:br/>
              <w:t>• 簡潔清晰的定義</w:t>
              <w:br/>
              <w:t>• 適合初學者的詞彙選擇</w:t>
              <w:br/>
              <w:t>• 預設詞庫備份機制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學習者中心設計</w:t>
              <w:br/>
              <w:t>使用體驗連續性</w:t>
              <w:br/>
              <w:t>系統穩健性考量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學習原理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主動輸出原理</w:t>
              <w:br/>
              <w:t>• 即時回饋原理</w:t>
              <w:br/>
              <w:t>• 雙語支持原理</w:t>
              <w:br/>
              <w:t>• 漸進挑戰原理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輸出假說</w:t>
              <w:br/>
              <w:t>形成性評估理論</w:t>
              <w:br/>
              <w:t>認知負荷理論</w:t>
              <w:br/>
              <w:t>支架式教學理論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文化考量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詞彙解釋和範例句注重文化差異和表達習慣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跨文化語言習得</w:t>
              <w:br/>
              <w:t>語用適切性</w:t>
              <w:br/>
              <w:t>實用性增強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